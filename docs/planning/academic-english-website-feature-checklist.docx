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Academic English Learning Website</w:t>
      </w:r>
    </w:p>
    <w:p>
      <w:pPr>
        <w:pStyle w:val="Heading2"/>
      </w:pPr>
      <w:r>
        <w:t>Feature Checklist (Priority-Based)</w:t>
      </w:r>
    </w:p>
    <w:p>
      <w:pPr>
        <w:pStyle w:val="Heading3"/>
      </w:pPr>
      <w:r>
        <w:t>Priority 1 — Core Prototype Features (Must Have)</w:t>
      </w:r>
    </w:p>
    <w:p>
      <w:pPr>
        <w:pStyle w:val="ListBullet"/>
      </w:pPr>
      <w:r>
        <w:t>Homepage (project introduction)</w:t>
      </w:r>
    </w:p>
    <w:p>
      <w:pPr>
        <w:pStyle w:val="ListBullet"/>
      </w:pPr>
      <w:r>
        <w:t>Login page</w:t>
      </w:r>
    </w:p>
    <w:p>
      <w:pPr>
        <w:pStyle w:val="ListBullet"/>
      </w:pPr>
      <w:r>
        <w:t>Register page</w:t>
      </w:r>
    </w:p>
    <w:p>
      <w:pPr>
        <w:pStyle w:val="ListBullet"/>
      </w:pPr>
      <w:r>
        <w:t>Placement test introduction page</w:t>
      </w:r>
    </w:p>
    <w:p>
      <w:pPr>
        <w:pStyle w:val="ListBullet"/>
      </w:pPr>
      <w:r>
        <w:t>Multiple question types (reading / listening / speaking / writing)</w:t>
      </w:r>
    </w:p>
    <w:p>
      <w:pPr>
        <w:pStyle w:val="ListBullet"/>
      </w:pPr>
      <w:r>
        <w:t>Submit placement test</w:t>
      </w:r>
    </w:p>
    <w:p>
      <w:pPr>
        <w:pStyle w:val="ListBullet"/>
      </w:pPr>
      <w:r>
        <w:t>Score calculation (prototype logic)</w:t>
      </w:r>
    </w:p>
    <w:p>
      <w:pPr>
        <w:pStyle w:val="ListBullet"/>
      </w:pPr>
      <w:r>
        <w:t>Score to Level mapping</w:t>
      </w:r>
    </w:p>
    <w:p>
      <w:pPr>
        <w:pStyle w:val="ListBullet"/>
      </w:pPr>
      <w:r>
        <w:t>Low / Medium / High level classification</w:t>
      </w:r>
    </w:p>
    <w:p>
      <w:pPr>
        <w:pStyle w:val="ListBullet"/>
      </w:pPr>
      <w:r>
        <w:t>Result page displaying user level</w:t>
      </w:r>
    </w:p>
    <w:p>
      <w:pPr>
        <w:pStyle w:val="ListBullet"/>
      </w:pPr>
      <w:r>
        <w:t>User dashboard</w:t>
      </w:r>
    </w:p>
    <w:p>
      <w:pPr>
        <w:pStyle w:val="ListBullet"/>
      </w:pPr>
      <w:r>
        <w:t>Display current level</w:t>
      </w:r>
    </w:p>
    <w:p>
      <w:pPr>
        <w:pStyle w:val="ListBullet"/>
      </w:pPr>
      <w:r>
        <w:t>Show recommended learning modules</w:t>
      </w:r>
    </w:p>
    <w:p>
      <w:pPr>
        <w:pStyle w:val="ListBullet"/>
      </w:pPr>
      <w:r>
        <w:t>Navigation to skill modules</w:t>
      </w:r>
    </w:p>
    <w:p>
      <w:pPr>
        <w:pStyle w:val="ListBullet"/>
      </w:pPr>
      <w:r>
        <w:t>Academic Listening module</w:t>
      </w:r>
    </w:p>
    <w:p>
      <w:pPr>
        <w:pStyle w:val="ListBullet"/>
      </w:pPr>
      <w:r>
        <w:t>Academic Speaking module</w:t>
      </w:r>
    </w:p>
    <w:p>
      <w:pPr>
        <w:pStyle w:val="ListBullet"/>
      </w:pPr>
      <w:r>
        <w:t>Academic Reading module</w:t>
      </w:r>
    </w:p>
    <w:p>
      <w:pPr>
        <w:pStyle w:val="ListBullet"/>
      </w:pPr>
      <w:r>
        <w:t>Academic Writing module</w:t>
      </w:r>
    </w:p>
    <w:p>
      <w:pPr>
        <w:pStyle w:val="ListBullet"/>
      </w:pPr>
      <w:r>
        <w:t>Task description in modules</w:t>
      </w:r>
    </w:p>
    <w:p>
      <w:pPr>
        <w:pStyle w:val="ListBullet"/>
      </w:pPr>
      <w:r>
        <w:t>Start task button</w:t>
      </w:r>
    </w:p>
    <w:p>
      <w:pPr>
        <w:pStyle w:val="ListBullet"/>
      </w:pPr>
      <w:r>
        <w:t>Mark task completed</w:t>
      </w:r>
    </w:p>
    <w:p>
      <w:pPr>
        <w:pStyle w:val="ListBullet"/>
      </w:pPr>
      <w:r>
        <w:t>Progress overview page</w:t>
      </w:r>
    </w:p>
    <w:p>
      <w:pPr>
        <w:pStyle w:val="ListBullet"/>
      </w:pPr>
      <w:r>
        <w:t>Skill progress bars</w:t>
      </w:r>
    </w:p>
    <w:p>
      <w:pPr>
        <w:pStyle w:val="ListBullet"/>
      </w:pPr>
      <w:r>
        <w:t>Completed tasks display</w:t>
      </w:r>
    </w:p>
    <w:p>
      <w:pPr>
        <w:pStyle w:val="ListBullet"/>
      </w:pPr>
      <w:r>
        <w:t>Retake placement test</w:t>
      </w:r>
    </w:p>
    <w:p>
      <w:pPr>
        <w:pStyle w:val="ListBullet"/>
      </w:pPr>
      <w:r>
        <w:t>Level upgrade logic</w:t>
      </w:r>
    </w:p>
    <w:p>
      <w:pPr>
        <w:pStyle w:val="ListBullet"/>
      </w:pPr>
      <w:r>
        <w:t>Level upgrade result page</w:t>
      </w:r>
    </w:p>
    <w:p>
      <w:pPr>
        <w:pStyle w:val="Heading3"/>
      </w:pPr>
      <w:r>
        <w:t>Priority 2 — MVP Platform Features (Second Phase)</w:t>
      </w:r>
    </w:p>
    <w:p>
      <w:pPr>
        <w:pStyle w:val="ListBullet"/>
      </w:pPr>
      <w:r>
        <w:t>User profile page</w:t>
      </w:r>
    </w:p>
    <w:p>
      <w:pPr>
        <w:pStyle w:val="ListBullet"/>
      </w:pPr>
      <w:r>
        <w:t>Update personal information</w:t>
      </w:r>
    </w:p>
    <w:p>
      <w:pPr>
        <w:pStyle w:val="ListBullet"/>
      </w:pPr>
      <w:r>
        <w:t>Logout functionality</w:t>
      </w:r>
    </w:p>
    <w:p>
      <w:pPr>
        <w:pStyle w:val="ListBullet"/>
      </w:pPr>
      <w:r>
        <w:t>Learning content organized by level</w:t>
      </w:r>
    </w:p>
    <w:p>
      <w:pPr>
        <w:pStyle w:val="ListBullet"/>
      </w:pPr>
      <w:r>
        <w:t>Module completion tracking</w:t>
      </w:r>
    </w:p>
    <w:p>
      <w:pPr>
        <w:pStyle w:val="ListBullet"/>
      </w:pPr>
      <w:r>
        <w:t>Learning recommendations</w:t>
      </w:r>
    </w:p>
    <w:p>
      <w:pPr>
        <w:pStyle w:val="ListBullet"/>
      </w:pPr>
      <w:r>
        <w:t>Next learning task suggestion</w:t>
      </w:r>
    </w:p>
    <w:p>
      <w:pPr>
        <w:pStyle w:val="ListBullet"/>
      </w:pPr>
      <w:r>
        <w:t>Learning materials database</w:t>
      </w:r>
    </w:p>
    <w:p>
      <w:pPr>
        <w:pStyle w:val="ListBullet"/>
      </w:pPr>
      <w:r>
        <w:t>Task difficulty levels</w:t>
      </w:r>
    </w:p>
    <w:p>
      <w:pPr>
        <w:pStyle w:val="ListBullet"/>
      </w:pPr>
      <w:r>
        <w:t>Skill categorization system</w:t>
      </w:r>
    </w:p>
    <w:p>
      <w:pPr>
        <w:pStyle w:val="ListBullet"/>
      </w:pPr>
      <w:r>
        <w:t>Activity log</w:t>
      </w:r>
    </w:p>
    <w:p>
      <w:pPr>
        <w:pStyle w:val="ListBullet"/>
      </w:pPr>
      <w:r>
        <w:t>Completed lessons list</w:t>
      </w:r>
    </w:p>
    <w:p>
      <w:pPr>
        <w:pStyle w:val="ListBullet"/>
      </w:pPr>
      <w:r>
        <w:t>Test history</w:t>
      </w:r>
    </w:p>
    <w:p>
      <w:pPr>
        <w:pStyle w:val="ListBullet"/>
      </w:pPr>
      <w:r>
        <w:t>Navigation bar</w:t>
      </w:r>
    </w:p>
    <w:p>
      <w:pPr>
        <w:pStyle w:val="ListBullet"/>
      </w:pPr>
      <w:r>
        <w:t>Responsive design (mobile friendly)</w:t>
      </w:r>
    </w:p>
    <w:p>
      <w:pPr>
        <w:pStyle w:val="ListBullet"/>
      </w:pPr>
      <w:r>
        <w:t>Loading indicators</w:t>
      </w:r>
    </w:p>
    <w:p>
      <w:pPr>
        <w:pStyle w:val="ListBullet"/>
      </w:pPr>
      <w:r>
        <w:t>Error handling</w:t>
      </w:r>
    </w:p>
    <w:p>
      <w:pPr>
        <w:pStyle w:val="Heading3"/>
      </w:pPr>
      <w:r>
        <w:t>Priority 3 — Advanced Platform Features (Future Expansion)</w:t>
      </w:r>
    </w:p>
    <w:p>
      <w:pPr>
        <w:pStyle w:val="ListBullet"/>
      </w:pPr>
      <w:r>
        <w:t>AI speaking evaluation</w:t>
      </w:r>
    </w:p>
    <w:p>
      <w:pPr>
        <w:pStyle w:val="ListBullet"/>
      </w:pPr>
      <w:r>
        <w:t>AI writing feedback</w:t>
      </w:r>
    </w:p>
    <w:p>
      <w:pPr>
        <w:pStyle w:val="ListBullet"/>
      </w:pPr>
      <w:r>
        <w:t>AI personalized learning plan</w:t>
      </w:r>
    </w:p>
    <w:p>
      <w:pPr>
        <w:pStyle w:val="ListBullet"/>
      </w:pPr>
      <w:r>
        <w:t>AI vocabulary suggestions</w:t>
      </w:r>
    </w:p>
    <w:p>
      <w:pPr>
        <w:pStyle w:val="ListBullet"/>
      </w:pPr>
      <w:r>
        <w:t>Adaptive testing</w:t>
      </w:r>
    </w:p>
    <w:p>
      <w:pPr>
        <w:pStyle w:val="ListBullet"/>
      </w:pPr>
      <w:r>
        <w:t>Detailed skill analysis</w:t>
      </w:r>
    </w:p>
    <w:p>
      <w:pPr>
        <w:pStyle w:val="ListBullet"/>
      </w:pPr>
      <w:r>
        <w:t>Weakness detection</w:t>
      </w:r>
    </w:p>
    <w:p>
      <w:pPr>
        <w:pStyle w:val="ListBullet"/>
      </w:pPr>
      <w:r>
        <w:t>Achievement badges</w:t>
      </w:r>
    </w:p>
    <w:p>
      <w:pPr>
        <w:pStyle w:val="ListBullet"/>
      </w:pPr>
      <w:r>
        <w:t>Learning streak system</w:t>
      </w:r>
    </w:p>
    <w:p>
      <w:pPr>
        <w:pStyle w:val="ListBullet"/>
      </w:pPr>
      <w:r>
        <w:t>Points system</w:t>
      </w:r>
    </w:p>
    <w:p>
      <w:pPr>
        <w:pStyle w:val="ListBullet"/>
      </w:pPr>
      <w:r>
        <w:t>Leaderboard</w:t>
      </w:r>
    </w:p>
    <w:p>
      <w:pPr>
        <w:pStyle w:val="ListBullet"/>
      </w:pPr>
      <w:r>
        <w:t>Discussion forums</w:t>
      </w:r>
    </w:p>
    <w:p>
      <w:pPr>
        <w:pStyle w:val="ListBullet"/>
      </w:pPr>
      <w:r>
        <w:t>Peer feedback</w:t>
      </w:r>
    </w:p>
    <w:p>
      <w:pPr>
        <w:pStyle w:val="ListBullet"/>
      </w:pPr>
      <w:r>
        <w:t>Group learning sessions</w:t>
      </w:r>
    </w:p>
    <w:p>
      <w:pPr>
        <w:pStyle w:val="ListBullet"/>
      </w:pPr>
      <w:r>
        <w:t>Teacher dashboard</w:t>
      </w:r>
    </w:p>
    <w:p>
      <w:pPr>
        <w:pStyle w:val="ListBullet"/>
      </w:pPr>
      <w:r>
        <w:t>Assignment management</w:t>
      </w:r>
    </w:p>
    <w:p>
      <w:pPr>
        <w:pStyle w:val="ListBullet"/>
      </w:pPr>
      <w:r>
        <w:t>Student progress monitoring</w:t>
      </w:r>
    </w:p>
    <w:p>
      <w:pPr>
        <w:pStyle w:val="ListBullet"/>
      </w:pPr>
      <w:r>
        <w:t>Skill improvement reports</w:t>
      </w:r>
    </w:p>
    <w:p>
      <w:pPr>
        <w:pStyle w:val="ListBullet"/>
      </w:pPr>
      <w:r>
        <w:t>Learning analytics dashboard</w:t>
      </w:r>
    </w:p>
    <w:p>
      <w:pPr>
        <w:pStyle w:val="ListBullet"/>
      </w:pPr>
      <w:r>
        <w:t>Performance comparison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