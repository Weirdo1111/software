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Product Owner Task Priority Document with User Stories (Sprint 2)</w:t>
      </w:r>
    </w:p>
    <w:p>
      <w:r>
        <w:rPr>
          <w:b/>
          <w:sz w:val="24"/>
        </w:rPr>
        <w:t>Week5 Focus</w:t>
      </w:r>
    </w:p>
    <w:p>
      <w:r>
        <w:t>Keep Sprint 2 aligned with delivered work across the team by turning planning, discussion, and recent module improvements into stable, reviewable value rather than letting the sprint expand into too many secondary directions.</w:t>
      </w:r>
    </w:p>
    <w:p>
      <w:r>
        <w:rPr>
          <w:b/>
          <w:sz w:val="24"/>
        </w:rPr>
        <w:t>P0 (Must Have - Critical)</w:t>
      </w:r>
    </w:p>
    <w:p>
      <w:pPr>
        <w:pStyle w:val="ListBullet"/>
      </w:pPr>
      <w:r>
        <w:t>As a student, I want to configure planning settings, generate a weekly plan preview, and apply it only when I am satisfied so that my real weekly arrangement remains under my control.</w:t>
      </w:r>
    </w:p>
    <w:p>
      <w:pPr>
        <w:pStyle w:val="ListBullet"/>
      </w:pPr>
      <w:r>
        <w:t>As a student, I want the schedule to follow my classes, deadlines, and after-class study time so that planning feels realistic for university life.</w:t>
      </w:r>
    </w:p>
    <w:p>
      <w:pPr>
        <w:pStyle w:val="ListBullet"/>
      </w:pPr>
      <w:r>
        <w:t>As a student, I want listening, speaking, reading, and writing to remain usable as complete practice flows so that the platform still feels like a real learning product.</w:t>
      </w:r>
    </w:p>
    <w:p>
      <w:pPr>
        <w:pStyle w:val="ListBullet"/>
      </w:pPr>
      <w:r>
        <w:t>As a student, I want contextual comments inside Listening, Speaking, Reading, and Writing so that I can discuss specific tasks in place.</w:t>
      </w:r>
    </w:p>
    <w:p>
      <w:pPr>
        <w:pStyle w:val="ListBullet"/>
      </w:pPr>
      <w:r>
        <w:t>As a student, I want planning data and module comments to survive beyond one browser session so that the platform feels dependable.</w:t>
      </w:r>
    </w:p>
    <w:p>
      <w:pPr>
        <w:pStyle w:val="ListBullet"/>
      </w:pPr>
      <w:r>
        <w:t>As a student, I want the homepage and schedule page to reflect the same applied weekly plan so that I can trust the product state.</w:t>
      </w:r>
    </w:p>
    <w:p>
      <w:pPr>
        <w:pStyle w:val="ListBullet"/>
      </w:pPr>
      <w:r>
        <w:t>As a student, I want useful discussion in one task page to remain connectable to the wider plaza so that deeper discussion can continue naturally.</w:t>
      </w:r>
    </w:p>
    <w:p>
      <w:r>
        <w:rPr>
          <w:b/>
          <w:sz w:val="24"/>
        </w:rPr>
        <w:t>P1 (Should Have - Important)</w:t>
      </w:r>
    </w:p>
    <w:p>
      <w:pPr>
        <w:pStyle w:val="ListBullet"/>
      </w:pPr>
      <w:r>
        <w:t>As a student, I want to import my timetable from a screenshot or Excel file so that I can set up planning quickly.</w:t>
      </w:r>
    </w:p>
    <w:p>
      <w:pPr>
        <w:pStyle w:val="ListBullet"/>
      </w:pPr>
      <w:r>
        <w:t>As a student, I want timetable cells and weekly tasks to stay easy to edit manually so that planning does not become rigid.</w:t>
      </w:r>
    </w:p>
    <w:p>
      <w:pPr>
        <w:pStyle w:val="ListBullet"/>
      </w:pPr>
      <w:r>
        <w:t>As a student, I want Review Center and planning-related entry points to be easier to discover so that I do not miss useful study actions.</w:t>
      </w:r>
    </w:p>
    <w:p>
      <w:pPr>
        <w:pStyle w:val="ListBullet"/>
      </w:pPr>
      <w:r>
        <w:t>As a student, I want bilingual wording and layout to stay clear while more planning and comment features are added.</w:t>
      </w:r>
    </w:p>
    <w:p>
      <w:pPr>
        <w:pStyle w:val="ListBullet"/>
      </w:pPr>
      <w:r>
        <w:t>As the team, we want stronger QA across planning, comments, and data persistence so that the sprint demo path remains credible.</w:t>
      </w:r>
    </w:p>
    <w:p>
      <w:r>
        <w:rPr>
          <w:b/>
          <w:sz w:val="24"/>
        </w:rPr>
        <w:t>P2 (Nice to Have - Optional)</w:t>
      </w:r>
    </w:p>
    <w:p>
      <w:pPr>
        <w:pStyle w:val="ListBullet"/>
      </w:pPr>
      <w:r>
        <w:t>As a student, I want reminders or export options so that planning can extend beyond the app later.</w:t>
      </w:r>
    </w:p>
    <w:p>
      <w:pPr>
        <w:pStyle w:val="ListBullet"/>
      </w:pPr>
      <w:r>
        <w:t>As a student, I want moderation and reporting options so that discussion spaces can scale more safely.</w:t>
      </w:r>
    </w:p>
    <w:p>
      <w:pPr>
        <w:pStyle w:val="ListBullet"/>
      </w:pPr>
      <w:r>
        <w:t>As a student, I want richer analytics and summaries so that I can understand study patterns more deeply.</w:t>
      </w:r>
    </w:p>
    <w:p>
      <w:pPr>
        <w:pStyle w:val="ListBullet"/>
      </w:pPr>
      <w:r>
        <w:t>As the team, we want easier content operations so that materials can be maintained more efficiently.</w:t>
      </w:r>
    </w:p>
    <w:p>
      <w:r>
        <w:rPr>
          <w:b/>
          <w:sz w:val="24"/>
        </w:rPr>
        <w:t>PO Note</w:t>
      </w:r>
    </w:p>
    <w:p>
      <w:r>
        <w:t>The main Week5 control point is to keep recent planning, discussion, and persistence work coherent and testable while protecting the earlier sprint gains in Listening, Speaking, Reading, Writing, and the wider discussion plaza. Secondary improvements should move forward only when they do not threaten Sprint 2 closure or overload In Progress.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Owner Task Priority Document with User Stories (Sprint 2)</dc:title>
  <dc:subject>Sprint 2 PO work</dc:subject>
  <dc:creator/>
  <cp:keywords/>
  <dc:description/>
  <cp:lastModifiedBy/>
  <cp:revision>1</cp:revision>
  <dcterms:created xsi:type="dcterms:W3CDTF">2013-12-23T23:15:00Z</dcterms:created>
  <dcterms:modified xsi:type="dcterms:W3CDTF">2013-12-23T23:15:00Z</dcterms:modified>
  <cp:category>Project Management</cp:category>
</cp:coreProperties>
</file>