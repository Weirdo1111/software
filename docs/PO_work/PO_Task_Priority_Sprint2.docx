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Product Owner Task Priority Document (Sprint 2)</w:t>
      </w:r>
    </w:p>
    <w:p>
      <w:pPr>
        <w:pStyle w:val="Heading1"/>
      </w:pPr>
      <w:r>
        <w:t>Sprint 2 Goal</w:t>
      </w:r>
    </w:p>
    <w:p>
      <w:r>
        <w:t>Strengthen the product through forum enhancement, better AI-supported listening and speaking, usable reading and writing workflows, schedule delivery, and database preparation.</w:t>
      </w:r>
    </w:p>
    <w:p>
      <w:pPr>
        <w:pStyle w:val="Heading1"/>
      </w:pPr>
      <w:r>
        <w:t>P0 (Must Have - Critical for Sprint 2)</w:t>
      </w:r>
    </w:p>
    <w:p>
      <w:pPr>
        <w:pStyle w:val="ListBullet"/>
      </w:pPr>
      <w:r>
        <w:t>Forum core interaction flow and page refinement</w:t>
      </w:r>
    </w:p>
    <w:p>
      <w:pPr>
        <w:pStyle w:val="ListBullet"/>
      </w:pPr>
      <w:r>
        <w:t>TED listening content integration and stable listening access path</w:t>
      </w:r>
    </w:p>
    <w:p>
      <w:pPr>
        <w:pStyle w:val="ListBullet"/>
      </w:pPr>
      <w:r>
        <w:t>AI feedback quality improvement for Listening</w:t>
      </w:r>
    </w:p>
    <w:p>
      <w:pPr>
        <w:pStyle w:val="ListBullet"/>
      </w:pPr>
      <w:r>
        <w:t>AI scoring / guidance integration for Speaking</w:t>
      </w:r>
    </w:p>
    <w:p>
      <w:pPr>
        <w:pStyle w:val="ListBullet"/>
      </w:pPr>
      <w:r>
        <w:t>Reading module answer verification and progress workflow</w:t>
      </w:r>
    </w:p>
    <w:p>
      <w:pPr>
        <w:pStyle w:val="ListBullet"/>
      </w:pPr>
      <w:r>
        <w:t>Writing module prompt, submission, and feedback workflow</w:t>
      </w:r>
    </w:p>
    <w:p>
      <w:pPr>
        <w:pStyle w:val="ListBullet"/>
      </w:pPr>
      <w:r>
        <w:t>Database foundation and API alignment for core data paths</w:t>
      </w:r>
    </w:p>
    <w:p>
      <w:pPr>
        <w:pStyle w:val="Heading1"/>
      </w:pPr>
      <w:r>
        <w:t>P1 (Should Have - Important but not blocking)</w:t>
      </w:r>
    </w:p>
    <w:p>
      <w:pPr>
        <w:pStyle w:val="ListBullet"/>
      </w:pPr>
      <w:r>
        <w:t>Schedule module UI and weekly planning logic</w:t>
      </w:r>
    </w:p>
    <w:p>
      <w:pPr>
        <w:pStyle w:val="ListBullet"/>
      </w:pPr>
      <w:r>
        <w:t>Timetable import from image and Excel</w:t>
      </w:r>
    </w:p>
    <w:p>
      <w:pPr>
        <w:pStyle w:val="ListBullet"/>
      </w:pPr>
      <w:r>
        <w:t>UI simplification and consistency improvements across core pages</w:t>
      </w:r>
    </w:p>
    <w:p>
      <w:pPr>
        <w:pStyle w:val="ListBullet"/>
      </w:pPr>
      <w:r>
        <w:t>Review / dashboard / progress connection points</w:t>
      </w:r>
    </w:p>
    <w:p>
      <w:pPr>
        <w:pStyle w:val="ListBullet"/>
      </w:pPr>
      <w:r>
        <w:t>Material adaptation for speaking and listening content</w:t>
      </w:r>
    </w:p>
    <w:p>
      <w:pPr>
        <w:pStyle w:val="ListBullet"/>
      </w:pPr>
      <w:r>
        <w:t>Bug fixing for reading, writing, forum, and schedule flows</w:t>
      </w:r>
    </w:p>
    <w:p>
      <w:pPr>
        <w:pStyle w:val="Heading1"/>
      </w:pPr>
      <w:r>
        <w:t>P2 (Nice to Have - Optional / Future Improvement)</w:t>
      </w:r>
    </w:p>
    <w:p>
      <w:pPr>
        <w:pStyle w:val="ListBullet"/>
      </w:pPr>
      <w:r>
        <w:t>Cross-module reusable comment section</w:t>
      </w:r>
    </w:p>
    <w:p>
      <w:pPr>
        <w:pStyle w:val="ListBullet"/>
      </w:pPr>
      <w:r>
        <w:t>Admin-style content operation support</w:t>
      </w:r>
    </w:p>
    <w:p>
      <w:pPr>
        <w:pStyle w:val="ListBullet"/>
      </w:pPr>
      <w:r>
        <w:t>Deeper performance optimization</w:t>
      </w:r>
    </w:p>
    <w:p>
      <w:pPr>
        <w:pStyle w:val="ListBullet"/>
      </w:pPr>
      <w:r>
        <w:t>Extra UX polish and animation improvement</w:t>
      </w:r>
    </w:p>
    <w:p>
      <w:pPr>
        <w:pStyle w:val="ListBullet"/>
      </w:pPr>
      <w:r>
        <w:t>Additional analytics or learning summary features</w:t>
      </w:r>
    </w:p>
    <w:p>
      <w:pPr>
        <w:pStyle w:val="Heading1"/>
      </w:pPr>
      <w:r>
        <w:t>Scope Control Note</w:t>
      </w:r>
    </w:p>
    <w:p>
      <w:r>
        <w:t>Sprint 2 should still protect must-have closure first. P1 and P2 work should only expand after the forum, AI learning path, reading/writing basics, and data foundation are stable enough for demo and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