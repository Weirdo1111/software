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Product Owner Task Priority Document with User Stories (Sprint 2)</w:t>
      </w:r>
    </w:p>
    <w:p>
      <w:pPr>
        <w:pStyle w:val="Heading1"/>
      </w:pPr>
      <w:r>
        <w:t>Sprint 2 Goal</w:t>
      </w:r>
    </w:p>
    <w:p>
      <w:r>
        <w:t>Deliver a stronger, more usable learning product by improving discussion, AI-assisted learning, schedule support, and the reading / writing workflow while keeping the sprint focused on practical user value.</w:t>
      </w:r>
    </w:p>
    <w:p>
      <w:pPr>
        <w:pStyle w:val="Heading1"/>
      </w:pPr>
      <w:r>
        <w:t>P0 (Must Have - Critical)</w:t>
      </w:r>
    </w:p>
    <w:p>
      <w:pPr>
        <w:pStyle w:val="ListBullet"/>
      </w:pPr>
      <w:r>
        <w:t>As a student, I want to browse and participate in the forum so that I can discuss learning topics with others.</w:t>
      </w:r>
    </w:p>
    <w:p>
      <w:pPr>
        <w:pStyle w:val="ListBullet"/>
      </w:pPr>
      <w:r>
        <w:t>As a student, I want diverse TED listening resources so that I can practice English through interdisciplinary content.</w:t>
      </w:r>
    </w:p>
    <w:p>
      <w:pPr>
        <w:pStyle w:val="ListBullet"/>
      </w:pPr>
      <w:r>
        <w:t>As a student, I want useful listening feedback so that I can understand what to improve after a task.</w:t>
      </w:r>
    </w:p>
    <w:p>
      <w:pPr>
        <w:pStyle w:val="ListBullet"/>
      </w:pPr>
      <w:r>
        <w:t>As a student, I want AI speaking feedback so that I can improve fluency, pronunciation, and response quality.</w:t>
      </w:r>
    </w:p>
    <w:p>
      <w:pPr>
        <w:pStyle w:val="ListBullet"/>
      </w:pPr>
      <w:r>
        <w:t>As a student, I want to complete reading tasks and verify my answers so that I can track reading performance.</w:t>
      </w:r>
    </w:p>
    <w:p>
      <w:pPr>
        <w:pStyle w:val="ListBullet"/>
      </w:pPr>
      <w:r>
        <w:t>As a student, I want to write and submit academic responses so that I can practice writing within the platform.</w:t>
      </w:r>
    </w:p>
    <w:p>
      <w:pPr>
        <w:pStyle w:val="ListBullet"/>
      </w:pPr>
      <w:r>
        <w:t>As the team, we want a database path for key data so that learning records and interaction data can be stored more reliably.</w:t>
      </w:r>
    </w:p>
    <w:p>
      <w:pPr>
        <w:pStyle w:val="Heading1"/>
      </w:pPr>
      <w:r>
        <w:t>P1 (Should Have - Important)</w:t>
      </w:r>
    </w:p>
    <w:p>
      <w:pPr>
        <w:pStyle w:val="ListBullet"/>
      </w:pPr>
      <w:r>
        <w:t>As a student, I want a schedule page so that I can organize study around classes and deadlines.</w:t>
      </w:r>
    </w:p>
    <w:p>
      <w:pPr>
        <w:pStyle w:val="ListBullet"/>
      </w:pPr>
      <w:r>
        <w:t>As a student, I want to import my class timetable so that I do not need to enter everything manually.</w:t>
      </w:r>
    </w:p>
    <w:p>
      <w:pPr>
        <w:pStyle w:val="ListBullet"/>
      </w:pPr>
      <w:r>
        <w:t>As a student, I want cleaner and simpler pages so that I can use each module with less confusion.</w:t>
      </w:r>
    </w:p>
    <w:p>
      <w:pPr>
        <w:pStyle w:val="ListBullet"/>
      </w:pPr>
      <w:r>
        <w:t>As a student, I want review and progress features to connect with planning so that the product feels coherent.</w:t>
      </w:r>
    </w:p>
    <w:p>
      <w:pPr>
        <w:pStyle w:val="ListBullet"/>
      </w:pPr>
      <w:r>
        <w:t>As a student, I want better speaking and listening material organization so that I can choose the right practice more quickly.</w:t>
      </w:r>
    </w:p>
    <w:p>
      <w:pPr>
        <w:pStyle w:val="ListBullet"/>
      </w:pPr>
      <w:r>
        <w:t>As a user, I want fewer interface bugs and broken actions so that the system is dependable during use.</w:t>
      </w:r>
    </w:p>
    <w:p>
      <w:pPr>
        <w:pStyle w:val="Heading1"/>
      </w:pPr>
      <w:r>
        <w:t>P2 (Nice to Have - Optional)</w:t>
      </w:r>
    </w:p>
    <w:p>
      <w:pPr>
        <w:pStyle w:val="ListBullet"/>
      </w:pPr>
      <w:r>
        <w:t>As a student, I want comment areas across modules so that I can discuss specific learning tasks.</w:t>
      </w:r>
    </w:p>
    <w:p>
      <w:pPr>
        <w:pStyle w:val="ListBullet"/>
      </w:pPr>
      <w:r>
        <w:t>As the team, we want easier content operation tools so that materials can be updated more efficiently.</w:t>
      </w:r>
    </w:p>
    <w:p>
      <w:pPr>
        <w:pStyle w:val="ListBullet"/>
      </w:pPr>
      <w:r>
        <w:t>As a user, I want faster page feedback and smoother transitions so that the system feels more polished.</w:t>
      </w:r>
    </w:p>
    <w:p>
      <w:pPr>
        <w:pStyle w:val="ListBullet"/>
      </w:pPr>
      <w:r>
        <w:t>As a user, I want additional progress insight and analytics so that I can better understand my learning habits.</w:t>
      </w:r>
    </w:p>
    <w:p>
      <w:pPr>
        <w:pStyle w:val="ListBullet"/>
      </w:pPr>
      <w:r>
        <w:t>As a user, I want more interface polish so that the product feels more complete and modern.</w:t>
      </w:r>
    </w:p>
    <w:p>
      <w:pPr>
        <w:pStyle w:val="Heading1"/>
      </w:pPr>
      <w:r>
        <w:t>PO Note</w:t>
      </w:r>
    </w:p>
    <w:p>
      <w:r>
        <w:t>Sprint 2 user stories should continue to be filtered by real delivery value. Stories that improve the core learning flow, feedback usefulness, or sprint demo coherence should be kept ahead of enhancement-only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