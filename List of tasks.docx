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40" w:before="0" w:line="276" w:lineRule="auto"/>
      </w:pPr>
      <w:r>
        <w:rPr>
          <w:rFonts w:ascii="Calibri" w:hAnsi="Calibri"/>
          <w:b/>
          <w:i w:val="0"/>
          <w:color w:val="163A63"/>
          <w:sz w:val="46"/>
        </w:rPr>
        <w:t>Sprint 3-4 Feature Backlog</w:t>
      </w:r>
    </w:p>
    <w:p>
      <w:pPr>
        <w:keepNext w:val="0"/>
        <w:spacing w:after="40" w:before="0" w:line="276" w:lineRule="auto"/>
      </w:pPr>
      <w:r>
        <w:rPr>
          <w:rFonts w:ascii="Calibri" w:hAnsi="Calibri"/>
          <w:b/>
          <w:i w:val="0"/>
          <w:color w:val="2A9D8F"/>
          <w:sz w:val="24"/>
        </w:rPr>
        <w:t>Must / Should / Could Prioritisation</w:t>
      </w:r>
    </w:p>
    <w:p>
      <w:pPr>
        <w:keepNext w:val="0"/>
        <w:spacing w:after="200" w:before="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 xml:space="preserve">Project focus: turn the current app into a more playful, social, and welcoming English experience for new students. </w:t>
      </w:r>
      <w:r>
        <w:rPr>
          <w:rFonts w:ascii="Calibri" w:hAnsi="Calibri"/>
          <w:b/>
          <w:i w:val="0"/>
          <w:color w:val="1F2937"/>
          <w:sz w:val="22"/>
        </w:rPr>
        <w:t>This backlog prioritises features that are fun, visible, and demo-ready.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E4F0"/>
          <w:left w:val="single" w:sz="6" w:space="0" w:color="D6E4F0"/>
          <w:bottom w:val="single" w:sz="6" w:space="0" w:color="D6E4F0"/>
          <w:right w:val="single" w:sz="6" w:space="0" w:color="D6E4F0"/>
          <w:insideH w:val="single" w:sz="6" w:space="0" w:color="D6E4F0"/>
          <w:insideV w:val="single" w:sz="6" w:space="0" w:color="D6E4F0"/>
        </w:tblBorders>
      </w:tblPr>
      <w:tblGrid>
        <w:gridCol w:w="10224"/>
      </w:tblGrid>
      <w:tr>
        <w:tc>
          <w:tcPr>
            <w:tcW w:type="dxa" w:w="9648"/>
            <w:shd w:fill="EAF2FB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63A63"/>
                <w:sz w:val="22"/>
              </w:rPr>
              <w:t>Simple rule for the team: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basic deployment must happen before the final week, but real-time multiplayer can stay until the end.</w:t>
            </w:r>
          </w:p>
        </w:tc>
      </w:tr>
    </w:tbl>
    <w:p/>
    <w:p>
      <w:pPr>
        <w:keepNext w:val="0"/>
        <w:spacing w:after="80" w:before="0" w:line="276" w:lineRule="auto"/>
      </w:pPr>
      <w:r>
        <w:rPr>
          <w:rFonts w:ascii="Calibri" w:hAnsi="Calibri"/>
          <w:b/>
          <w:i w:val="0"/>
          <w:color w:val="163A63"/>
          <w:sz w:val="26"/>
        </w:rPr>
        <w:t>Priority guide</w:t>
      </w:r>
    </w:p>
    <w:p>
      <w:pPr>
        <w:keepNext w:val="0"/>
        <w:spacing w:after="20" w:before="0" w:line="276" w:lineRule="auto"/>
        <w:ind w:left="288"/>
      </w:pPr>
      <w:r>
        <w:rPr>
          <w:rFonts w:ascii="Calibri" w:hAnsi="Calibri"/>
          <w:b/>
          <w:i w:val="0"/>
          <w:color w:val="163A63"/>
          <w:sz w:val="22"/>
        </w:rPr>
        <w:t xml:space="preserve">Must: </w:t>
      </w:r>
      <w:r>
        <w:rPr>
          <w:rFonts w:ascii="Calibri" w:hAnsi="Calibri"/>
          <w:b w:val="0"/>
          <w:i w:val="0"/>
          <w:color w:val="1F2937"/>
          <w:sz w:val="22"/>
        </w:rPr>
        <w:t>needed for the new direction, the final demo, and a strong first-time user experience.</w:t>
      </w:r>
    </w:p>
    <w:p>
      <w:pPr>
        <w:keepNext w:val="0"/>
        <w:spacing w:after="20" w:before="0" w:line="276" w:lineRule="auto"/>
        <w:ind w:left="288"/>
      </w:pPr>
      <w:r>
        <w:rPr>
          <w:rFonts w:ascii="Calibri" w:hAnsi="Calibri"/>
          <w:b/>
          <w:i w:val="0"/>
          <w:color w:val="163A63"/>
          <w:sz w:val="22"/>
        </w:rPr>
        <w:t xml:space="preserve">Should: </w:t>
      </w:r>
      <w:r>
        <w:rPr>
          <w:rFonts w:ascii="Calibri" w:hAnsi="Calibri"/>
          <w:b w:val="0"/>
          <w:i w:val="0"/>
          <w:color w:val="1F2937"/>
          <w:sz w:val="22"/>
        </w:rPr>
        <w:t>valuable additions that will improve engagement if the core work stays on track.</w:t>
      </w:r>
    </w:p>
    <w:p>
      <w:pPr>
        <w:keepNext w:val="0"/>
        <w:spacing w:after="20" w:before="0" w:line="276" w:lineRule="auto"/>
        <w:ind w:left="288"/>
      </w:pPr>
      <w:r>
        <w:rPr>
          <w:rFonts w:ascii="Calibri" w:hAnsi="Calibri"/>
          <w:b/>
          <w:i w:val="0"/>
          <w:color w:val="163A63"/>
          <w:sz w:val="22"/>
        </w:rPr>
        <w:t xml:space="preserve">Could: </w:t>
      </w:r>
      <w:r>
        <w:rPr>
          <w:rFonts w:ascii="Calibri" w:hAnsi="Calibri"/>
          <w:b w:val="0"/>
          <w:i w:val="0"/>
          <w:color w:val="1F2937"/>
          <w:sz w:val="22"/>
        </w:rPr>
        <w:t>nice extras or final-phase upgrades that should not block the main playable version.</w:t>
      </w:r>
    </w:p>
    <w:p/>
    <w:p>
      <w:pPr>
        <w:keepNext/>
        <w:pageBreakBefore w:val="0"/>
        <w:spacing w:after="40" w:before="120" w:line="276" w:lineRule="auto"/>
      </w:pPr>
      <w:r>
        <w:rPr>
          <w:rFonts w:ascii="Calibri" w:hAnsi="Calibri"/>
          <w:b/>
          <w:i w:val="0"/>
          <w:color w:val="D94841"/>
          <w:sz w:val="30"/>
        </w:rPr>
        <w:t>Must</w:t>
      </w:r>
    </w:p>
    <w:p>
      <w:pPr>
        <w:keepNext/>
        <w:spacing w:after="120" w:before="0" w:line="276" w:lineRule="auto"/>
      </w:pPr>
      <w:r>
        <w:rPr>
          <w:rFonts w:ascii="Calibri" w:hAnsi="Calibri"/>
          <w:b w:val="0"/>
          <w:i w:val="0"/>
          <w:color w:val="4B5563"/>
          <w:sz w:val="21"/>
        </w:rPr>
        <w:t>These are the tasks the team should finish first. Without them, the new version will not feel complete or presentation-ready.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0EA"/>
          <w:left w:val="single" w:sz="6" w:space="0" w:color="D8E0EA"/>
          <w:bottom w:val="single" w:sz="6" w:space="0" w:color="D8E0EA"/>
          <w:right w:val="single" w:sz="6" w:space="0" w:color="D8E0EA"/>
          <w:insideH w:val="single" w:sz="6" w:space="0" w:color="D8E0EA"/>
          <w:insideV w:val="single" w:sz="6" w:space="0" w:color="D8E0EA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240"/>
            <w:shd w:fill="D9484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Task</w:t>
            </w:r>
          </w:p>
        </w:tc>
        <w:tc>
          <w:tcPr>
            <w:tcW w:type="dxa" w:w="3384"/>
            <w:shd w:fill="D9484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What it means</w:t>
            </w:r>
          </w:p>
        </w:tc>
        <w:tc>
          <w:tcPr>
            <w:tcW w:type="dxa" w:w="3024"/>
            <w:shd w:fill="D9484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Key output</w:t>
            </w:r>
          </w:p>
        </w:tc>
      </w:tr>
      <w:tr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Product pivot and new navigation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Remove Reading/Writing from the main journey and rebuild the app around Quests, Battle/Forum, Rewards, and Profile.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 clear new structure that immediately shows the project has changed direction.</w:t>
            </w:r>
          </w:p>
        </w:tc>
      </w:tr>
      <w:tr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Major visual redesign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Refresh the home page, key activity pages, buttons, cards, colours, and reward pop-ups so the product feels brighter and more game-like.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 visible new look that feels more playful and more welcoming.</w:t>
            </w:r>
          </w:p>
        </w:tc>
      </w:tr>
      <w:tr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New icon and branding pack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Create a new app icon, favicon, logo, and simple visual identity for the arcade version.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 cleaner and more memorable first impression.</w:t>
            </w:r>
          </w:p>
        </w:tc>
      </w:tr>
      <w:tr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Speaking scene mode v1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Add scenario-based speaking tasks such as classroom Q&amp;A, seminar discussion, and team presentation.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 playable speaking mode with clear role-play situations.</w:t>
            </w:r>
          </w:p>
        </w:tc>
      </w:tr>
      <w:tr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AI role-play characters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Let the AI act as a professor, classmate, tutor, or team leader during speaking challenges.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Speaking practice feels more immersive and less like a normal form.</w:t>
            </w:r>
          </w:p>
        </w:tc>
      </w:tr>
      <w:tr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Word game v1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Build one fast, replayable word game such as matching, meaning selection, or synonym hunt.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 simple mini-game that encourages repeat visits.</w:t>
            </w:r>
          </w:p>
        </w:tc>
      </w:tr>
      <w:tr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Escape room v1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Create one small escape-room flow using clues, listening, speaking, and choice-based progress.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 standout feature for demo day with strong game feel.</w:t>
            </w:r>
          </w:p>
        </w:tc>
      </w:tr>
      <w:tr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Core reward loop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Add basic XP, badges, and visible progress after key activities.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Students can feel rewarded after every task.</w:t>
            </w:r>
          </w:p>
        </w:tc>
      </w:tr>
      <w:tr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Basic live deployment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Deploy a stable public version that the client team can open and test.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 working link for the final presentation.</w:t>
            </w:r>
          </w:p>
        </w:tc>
      </w:tr>
      <w:tr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Demo polish and QA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Test the full first-time user journey, mobile layout, broken links, and key game flows.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 smoother final demo with fewer avoidable issues.</w:t>
            </w:r>
          </w:p>
        </w:tc>
      </w:tr>
    </w:tbl>
    <w:p/>
    <w:p>
      <w:pPr>
        <w:keepNext/>
        <w:pageBreakBefore w:val="0"/>
        <w:spacing w:after="40" w:before="120" w:line="276" w:lineRule="auto"/>
      </w:pPr>
      <w:r>
        <w:rPr>
          <w:rFonts w:ascii="Calibri" w:hAnsi="Calibri"/>
          <w:b/>
          <w:i w:val="0"/>
          <w:color w:val="F4A261"/>
          <w:sz w:val="30"/>
        </w:rPr>
        <w:t>Should</w:t>
      </w:r>
    </w:p>
    <w:p>
      <w:pPr>
        <w:keepNext/>
        <w:spacing w:after="120" w:before="0" w:line="276" w:lineRule="auto"/>
      </w:pPr>
      <w:r>
        <w:rPr>
          <w:rFonts w:ascii="Calibri" w:hAnsi="Calibri"/>
          <w:b w:val="0"/>
          <w:i w:val="0"/>
          <w:color w:val="4B5563"/>
          <w:sz w:val="21"/>
        </w:rPr>
        <w:t>These tasks will make the product stronger and more engaging once the core version is stable.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0EA"/>
          <w:left w:val="single" w:sz="6" w:space="0" w:color="D8E0EA"/>
          <w:bottom w:val="single" w:sz="6" w:space="0" w:color="D8E0EA"/>
          <w:right w:val="single" w:sz="6" w:space="0" w:color="D8E0EA"/>
          <w:insideH w:val="single" w:sz="6" w:space="0" w:color="D8E0EA"/>
          <w:insideV w:val="single" w:sz="6" w:space="0" w:color="D8E0EA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240"/>
            <w:shd w:fill="F4A26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Task</w:t>
            </w:r>
          </w:p>
        </w:tc>
        <w:tc>
          <w:tcPr>
            <w:tcW w:type="dxa" w:w="3384"/>
            <w:shd w:fill="F4A26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What it means</w:t>
            </w:r>
          </w:p>
        </w:tc>
        <w:tc>
          <w:tcPr>
            <w:tcW w:type="dxa" w:w="3024"/>
            <w:shd w:fill="F4A26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Key output</w:t>
            </w:r>
          </w:p>
        </w:tc>
      </w:tr>
      <w:tr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Forum battle mode v1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Add challenge-based battles inside the forum area, but keep it asynchronous first instead of real-time.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Users can compete without the risk of complex live sync problems.</w:t>
            </w:r>
          </w:p>
        </w:tc>
      </w:tr>
      <w:tr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Desktop pet v1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Introduce a simple pet companion that appears on the dashboard or home page.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Adds personality and emotional attachment to the app.</w:t>
            </w:r>
          </w:p>
        </w:tc>
      </w:tr>
      <w:tr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Pet growth / feeding loop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Let users feed or upgrade the pet after completing quests or winning points.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Connects progress to a fun visual reward.</w:t>
            </w:r>
          </w:p>
        </w:tc>
      </w:tr>
      <w:tr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Weekly challenge board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Show a weekly mission list such as 'Complete one speaking scene' or 'Score 50 in Word Game'.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Helps bring users back more often.</w:t>
            </w:r>
          </w:p>
        </w:tc>
      </w:tr>
      <w:tr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Leaderboard page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Create personal or team rankings using XP, challenge wins, or weekly points.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Adds friendly competition and social motivation.</w:t>
            </w:r>
          </w:p>
        </w:tc>
      </w:tr>
      <w:tr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More speaking scenes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Expand the first speaking mode with more locations, prompts, and character types after v1 is stable.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Keeps the role-play system fresh.</w:t>
            </w:r>
          </w:p>
        </w:tc>
      </w:tr>
      <w:tr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More word game variants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Add a second and third short word game once the first one works well.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Builds replay value without changing the whole platform.</w:t>
            </w:r>
          </w:p>
        </w:tc>
      </w:tr>
      <w:tr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Escape room expansion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Create a second room, extra clues, or a themed episode only after the first room is polished.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Turns one good feature into a small quest line.</w:t>
            </w:r>
          </w:p>
        </w:tc>
      </w:tr>
    </w:tbl>
    <w:p/>
    <w:p>
      <w:pPr>
        <w:keepNext/>
        <w:pageBreakBefore/>
        <w:spacing w:after="40" w:before="120" w:line="276" w:lineRule="auto"/>
      </w:pPr>
      <w:r>
        <w:rPr>
          <w:rFonts w:ascii="Calibri" w:hAnsi="Calibri"/>
          <w:b/>
          <w:i w:val="0"/>
          <w:color w:val="5C7AEA"/>
          <w:sz w:val="30"/>
        </w:rPr>
        <w:t>Could</w:t>
      </w:r>
    </w:p>
    <w:p>
      <w:pPr>
        <w:keepNext/>
        <w:spacing w:after="120" w:before="0" w:line="276" w:lineRule="auto"/>
      </w:pPr>
      <w:r>
        <w:rPr>
          <w:rFonts w:ascii="Calibri" w:hAnsi="Calibri"/>
          <w:b w:val="0"/>
          <w:i w:val="0"/>
          <w:color w:val="4B5563"/>
          <w:sz w:val="21"/>
        </w:rPr>
        <w:t>These are useful extras or stretch goals. They should only happen after the main playable version is already working well.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E0EA"/>
          <w:left w:val="single" w:sz="6" w:space="0" w:color="D8E0EA"/>
          <w:bottom w:val="single" w:sz="6" w:space="0" w:color="D8E0EA"/>
          <w:right w:val="single" w:sz="6" w:space="0" w:color="D8E0EA"/>
          <w:insideH w:val="single" w:sz="6" w:space="0" w:color="D8E0EA"/>
          <w:insideV w:val="single" w:sz="6" w:space="0" w:color="D8E0EA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240"/>
            <w:shd w:fill="5C7AE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Task</w:t>
            </w:r>
          </w:p>
        </w:tc>
        <w:tc>
          <w:tcPr>
            <w:tcW w:type="dxa" w:w="3384"/>
            <w:shd w:fill="5C7AE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What it means</w:t>
            </w:r>
          </w:p>
        </w:tc>
        <w:tc>
          <w:tcPr>
            <w:tcW w:type="dxa" w:w="3024"/>
            <w:shd w:fill="5C7AE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Key output</w:t>
            </w:r>
          </w:p>
        </w:tc>
      </w:tr>
      <w:tr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Multiplayer chat room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Add a live chat area where users can talk during events, challenges, or social sessions.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Useful, but not necessary for the first polished version.</w:t>
            </w:r>
          </w:p>
        </w:tc>
      </w:tr>
      <w:tr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Real-time battle mode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Turn forum challenges into true live battles with simultaneous play or timed match-ups.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High impact, but technically more risky.</w:t>
            </w:r>
          </w:p>
        </w:tc>
      </w:tr>
      <w:tr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Full online sync for multiplayer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Build the server-side logic needed for live rooms, live chat, match state, and real-time score updates.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This should come after the core single-player version is already strong.</w:t>
            </w:r>
          </w:p>
        </w:tc>
      </w:tr>
      <w:tr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Advanced desktop pet system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Add moods, animation states, inventory items, or multiple pet types.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Nice for engagement, but not essential for the sprint goal.</w:t>
            </w:r>
          </w:p>
        </w:tc>
      </w:tr>
      <w:tr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Reward shop / cosmetics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Let users spend coins on pet items, avatar frames, or visual unlocks.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Adds extra fun after the main reward loop exists.</w:t>
            </w:r>
          </w:p>
        </w:tc>
      </w:tr>
      <w:tr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Seasonal or event content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Add limited-time events, themed rooms, or special challenge weeks.</w:t>
            </w:r>
          </w:p>
        </w:tc>
        <w:tc>
          <w:tcPr>
            <w:tcW w:type="dxa" w:w="3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 good future extension once the base product is stable.</w:t>
            </w:r>
          </w:p>
        </w:tc>
      </w:tr>
    </w:tbl>
    <w:p/>
    <w:p>
      <w:pPr>
        <w:keepNext w:val="0"/>
        <w:spacing w:after="80" w:before="0" w:line="276" w:lineRule="auto"/>
      </w:pPr>
      <w:r>
        <w:rPr>
          <w:rFonts w:ascii="Calibri" w:hAnsi="Calibri"/>
          <w:b/>
          <w:i w:val="0"/>
          <w:color w:val="163A63"/>
          <w:sz w:val="28"/>
        </w:rPr>
        <w:t>Suggested build order</w:t>
      </w:r>
    </w:p>
    <w:p>
      <w:pPr>
        <w:keepNext w:val="0"/>
        <w:spacing w:after="40" w:before="0" w:line="276" w:lineRule="auto"/>
        <w:ind w:left="259" w:hanging="259"/>
      </w:pPr>
      <w:r>
        <w:rPr>
          <w:rFonts w:ascii="Calibri" w:hAnsi="Calibri"/>
          <w:b/>
          <w:i w:val="0"/>
          <w:color w:val="2A9D8F"/>
          <w:sz w:val="22"/>
        </w:rPr>
        <w:t xml:space="preserve">• </w:t>
      </w:r>
      <w:r>
        <w:rPr>
          <w:rFonts w:ascii="Calibri" w:hAnsi="Calibri"/>
          <w:b w:val="0"/>
          <w:i w:val="0"/>
          <w:color w:val="1F2937"/>
          <w:sz w:val="22"/>
        </w:rPr>
        <w:t>Finish the new home page, navigation, and visual redesign first.</w:t>
      </w:r>
    </w:p>
    <w:p>
      <w:pPr>
        <w:keepNext w:val="0"/>
        <w:spacing w:after="40" w:before="0" w:line="276" w:lineRule="auto"/>
        <w:ind w:left="259" w:hanging="259"/>
      </w:pPr>
      <w:r>
        <w:rPr>
          <w:rFonts w:ascii="Calibri" w:hAnsi="Calibri"/>
          <w:b/>
          <w:i w:val="0"/>
          <w:color w:val="2A9D8F"/>
          <w:sz w:val="22"/>
        </w:rPr>
        <w:t xml:space="preserve">• </w:t>
      </w:r>
      <w:r>
        <w:rPr>
          <w:rFonts w:ascii="Calibri" w:hAnsi="Calibri"/>
          <w:b w:val="0"/>
          <w:i w:val="0"/>
          <w:color w:val="1F2937"/>
          <w:sz w:val="22"/>
        </w:rPr>
        <w:t>Build the first playable features next: Speaking Scene Mode, Word Game, and Escape Room.</w:t>
      </w:r>
    </w:p>
    <w:p>
      <w:pPr>
        <w:keepNext w:val="0"/>
        <w:spacing w:after="40" w:before="0" w:line="276" w:lineRule="auto"/>
        <w:ind w:left="259" w:hanging="259"/>
      </w:pPr>
      <w:r>
        <w:rPr>
          <w:rFonts w:ascii="Calibri" w:hAnsi="Calibri"/>
          <w:b/>
          <w:i w:val="0"/>
          <w:color w:val="2A9D8F"/>
          <w:sz w:val="22"/>
        </w:rPr>
        <w:t xml:space="preserve">• </w:t>
      </w:r>
      <w:r>
        <w:rPr>
          <w:rFonts w:ascii="Calibri" w:hAnsi="Calibri"/>
          <w:b w:val="0"/>
          <w:i w:val="0"/>
          <w:color w:val="1F2937"/>
          <w:sz w:val="22"/>
        </w:rPr>
        <w:t>Add the basic reward loop (XP + badges) so the app feels more like a game.</w:t>
      </w:r>
    </w:p>
    <w:p>
      <w:pPr>
        <w:keepNext w:val="0"/>
        <w:spacing w:after="40" w:before="0" w:line="276" w:lineRule="auto"/>
        <w:ind w:left="259" w:hanging="259"/>
      </w:pPr>
      <w:r>
        <w:rPr>
          <w:rFonts w:ascii="Calibri" w:hAnsi="Calibri"/>
          <w:b/>
          <w:i w:val="0"/>
          <w:color w:val="2A9D8F"/>
          <w:sz w:val="22"/>
        </w:rPr>
        <w:t xml:space="preserve">• </w:t>
      </w:r>
      <w:r>
        <w:rPr>
          <w:rFonts w:ascii="Calibri" w:hAnsi="Calibri"/>
          <w:b w:val="0"/>
          <w:i w:val="0"/>
          <w:color w:val="1F2937"/>
          <w:sz w:val="22"/>
        </w:rPr>
        <w:t>Deploy a stable online version early, then keep updating that live version.</w:t>
      </w:r>
    </w:p>
    <w:p>
      <w:pPr>
        <w:keepNext w:val="0"/>
        <w:spacing w:after="40" w:before="0" w:line="276" w:lineRule="auto"/>
        <w:ind w:left="259" w:hanging="259"/>
      </w:pPr>
      <w:r>
        <w:rPr>
          <w:rFonts w:ascii="Calibri" w:hAnsi="Calibri"/>
          <w:b/>
          <w:i w:val="0"/>
          <w:color w:val="2A9D8F"/>
          <w:sz w:val="22"/>
        </w:rPr>
        <w:t xml:space="preserve">• </w:t>
      </w:r>
      <w:r>
        <w:rPr>
          <w:rFonts w:ascii="Calibri" w:hAnsi="Calibri"/>
          <w:b w:val="0"/>
          <w:i w:val="0"/>
          <w:color w:val="1F2937"/>
          <w:sz w:val="22"/>
        </w:rPr>
        <w:t>After the core is stable, add Forum Battle Mode and the first Desktop Pet version.</w:t>
      </w:r>
    </w:p>
    <w:p>
      <w:pPr>
        <w:keepNext w:val="0"/>
        <w:spacing w:after="40" w:before="0" w:line="276" w:lineRule="auto"/>
        <w:ind w:left="259" w:hanging="259"/>
      </w:pPr>
      <w:r>
        <w:rPr>
          <w:rFonts w:ascii="Calibri" w:hAnsi="Calibri"/>
          <w:b/>
          <w:i w:val="0"/>
          <w:color w:val="2A9D8F"/>
          <w:sz w:val="22"/>
        </w:rPr>
        <w:t xml:space="preserve">• </w:t>
      </w:r>
      <w:r>
        <w:rPr>
          <w:rFonts w:ascii="Calibri" w:hAnsi="Calibri"/>
          <w:b w:val="0"/>
          <w:i w:val="0"/>
          <w:color w:val="1F2937"/>
          <w:sz w:val="22"/>
        </w:rPr>
        <w:t>Leave real-time chat and full live multiplayer until the end.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6D7A8"/>
          <w:left w:val="single" w:sz="6" w:space="0" w:color="E6D7A8"/>
          <w:bottom w:val="single" w:sz="6" w:space="0" w:color="E6D7A8"/>
          <w:right w:val="single" w:sz="6" w:space="0" w:color="E6D7A8"/>
          <w:insideH w:val="single" w:sz="6" w:space="0" w:color="E6D7A8"/>
          <w:insideV w:val="single" w:sz="6" w:space="0" w:color="E6D7A8"/>
        </w:tblBorders>
      </w:tblPr>
      <w:tblGrid>
        <w:gridCol w:w="10224"/>
      </w:tblGrid>
      <w:tr>
        <w:tc>
          <w:tcPr>
            <w:tcW w:type="dxa" w:w="9648"/>
            <w:shd w:fill="FFF5D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after="0" w:before="0" w:line="276" w:lineRule="auto"/>
            </w:pPr>
            <w:r>
              <w:rPr>
                <w:rFonts w:ascii="Calibri" w:hAnsi="Calibri"/>
                <w:b/>
                <w:i w:val="0"/>
                <w:color w:val="163A63"/>
                <w:sz w:val="22"/>
              </w:rPr>
              <w:t>Team planning note: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if time becomes tight, protect the six highest-value items: visual redesign, speaking scene mode, AI role-play, word game, one escape room, and a live demo link.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B7280"/>
        <w:sz w:val="18"/>
      </w:rPr>
      <w:t>Sprint 3-4 Feature Backlog | EMI Academic Skills Arcade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