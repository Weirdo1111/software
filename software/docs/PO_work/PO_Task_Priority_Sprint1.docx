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Owner Task Priority Document (Sprint 1)</w:t>
      </w:r>
    </w:p>
    <w:p>
      <w:pPr>
        <w:pStyle w:val="Heading1"/>
      </w:pPr>
      <w:r>
        <w:t>Sprint 1 Goal</w:t>
      </w:r>
    </w:p>
    <w:p>
      <w:r>
        <w:t>Deliver a functional prototype including core modules (Listening, Speaking), basic user authentication, and initial UI structure.</w:t>
      </w:r>
    </w:p>
    <w:p>
      <w:pPr>
        <w:pStyle w:val="Heading1"/>
      </w:pPr>
      <w:r>
        <w:t>P0 (Must Have - Critical for Sprint 1)</w:t>
      </w:r>
    </w:p>
    <w:p>
      <w:r>
        <w:t>- Homepage – basic navigation and layout</w:t>
      </w:r>
    </w:p>
    <w:p>
      <w:r>
        <w:t>- Login &amp; Registration – user authentication flow</w:t>
      </w:r>
    </w:p>
    <w:p>
      <w:r>
        <w:t>- Listening module – core functionality implementation</w:t>
      </w:r>
    </w:p>
    <w:p>
      <w:r>
        <w:t>- Speaking module – core functionality implementation</w:t>
      </w:r>
    </w:p>
    <w:p>
      <w:r>
        <w:t>- Basic UI framework for all pages</w:t>
      </w:r>
    </w:p>
    <w:p>
      <w:pPr>
        <w:pStyle w:val="Heading1"/>
      </w:pPr>
      <w:r>
        <w:t>P1 (Should Have - Important but not blocking)</w:t>
      </w:r>
    </w:p>
    <w:p>
      <w:r>
        <w:t>- Reading module – initial implementation</w:t>
      </w:r>
    </w:p>
    <w:p>
      <w:r>
        <w:t>- Writing module – initial implementation</w:t>
      </w:r>
    </w:p>
    <w:p>
      <w:r>
        <w:t>- UI design improvements (consistency, layout refinement)</w:t>
      </w:r>
    </w:p>
    <w:p>
      <w:r>
        <w:t>- Error handling and validation for login/register</w:t>
      </w:r>
    </w:p>
    <w:p>
      <w:pPr>
        <w:pStyle w:val="Heading1"/>
      </w:pPr>
      <w:r>
        <w:t>P2 (Nice to Have - Optional / Future improvement)</w:t>
      </w:r>
    </w:p>
    <w:p>
      <w:r>
        <w:t>- Advanced UI polish (animations, styling)</w:t>
      </w:r>
    </w:p>
    <w:p>
      <w:r>
        <w:t>- Feature enhancements for Listening/Speaking</w:t>
      </w:r>
    </w:p>
    <w:p>
      <w:r>
        <w:t>- Performance optimization</w:t>
      </w:r>
    </w:p>
    <w:p>
      <w:r>
        <w:t>- Additional user experience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